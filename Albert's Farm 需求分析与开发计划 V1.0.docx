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Albert's Farm Agri OS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E75B6"/>
          <w:sz w:val="40"/>
        </w:rPr>
        <w:t>需求分析与开发计划</w:t>
      </w:r>
    </w:p>
    <w:p>
      <w:pPr>
        <w:spacing w:after="960"/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V1.0 · Phase 1 MVP 3 个月落地方案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Albert's Farm Agri OS（农业操作系统）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交付目标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Phase 1 MVP 三个月上线（核心闭环）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适用团队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3–5 人精简团队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2026-05-19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一、需求分析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1.1 项目定位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 w:val="0"/>
          <w:sz w:val="22"/>
        </w:rPr>
        <w:t>Albert's Farm 不是单一的农场记账工具，也不是传统 ERP，而是一个围绕农场经营全流程的Agri OS（农业操作系统）。系统以「Plot（地块）→ Crop（作物）→ Activity（农事）→ Batch（批次）→ Inventory（库存）→ Order（订单）→ Quality（质量）→ People（人员）」为主数据链条，支撑从生产到销售的完整经营闭环。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核心价值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可追溯、可度量、可优化 —— 以数据驱动复盘产量、损耗、周转、履约、质量与人效，从「记录」走向「经营」。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1.2 业务范围与对象关系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/>
          <w:sz w:val="22"/>
        </w:rPr>
        <w:t>系统覆盖六大业务系统、九个一级菜单。核心对象关系如下：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Plot 决定来源 —— 一切作业记录的归属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Batch 串起全链条 —— 生产、质量、库存、订单的统一主键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Inventory 连接销售 —— 经营节点与可售口径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QC 连接信任 —— 检测、追溯、超市准入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Staff 连接执行 —— 任务到人、责任到人、KPI 归因到人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1.3 六大业务系统职责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系统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核心对象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生产 Production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Plot / Crop / Plan / Activity / Input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地块、作物、农事执行、投入品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生产台账、生长历史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采收 Harvest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Harvest Record / Batch / Yield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Plot、Crop、Activity 数据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批次号、产量、来源地块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包装库存 Packhouse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Grading / Packing / Inventory / Loss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采收批次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分级结果、包装、可售库存、损耗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订单物流 Order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Customer / Order / Fulfillment / Logistics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可售库存、客户需求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出库、配送、销售记录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质量溯源 Quality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QC / Residue Test / Traceability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Batch、Input、检测数据、出库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检测报告、追溯链路、客诉依据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人员执行 People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Staff / Assignment / Daily Report / KPI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人员资料、岗位、执行数据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责任归属、日报、绩效报表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1.4 用户角色与终端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终端</w:t>
            </w:r>
          </w:p>
        </w:tc>
        <w:tc>
          <w:tcPr>
            <w:tcW w:type="dxa" w:w="340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核心动作</w:t>
            </w:r>
          </w:p>
        </w:tc>
        <w:tc>
          <w:tcPr>
            <w:tcW w:type="dxa" w:w="238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对应模块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农场工人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手机小程序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查看任务、填写农事、提交日报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Production / People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地块负责人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手机 + PC 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审核农事、管理采收、看本组 KPI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Production / Harvest / People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Packhouse 主管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PC + 扫码端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分级、包装、库存调整、损耗确认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Packhouse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销售/客服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PC 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客户/订单管理、配送跟踪、客诉登记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Order / Quality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农场经理/老板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PC 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全局看板、报表、追溯、权限配置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全模块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1.5 关键非功能性需求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数据可追溯：所有关键动作（批次生成、库存调整、出库）必须留痕，含操作人、时间、原因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一线易用：手机端工人录入步骤 ≤ 3 步，弱网/离线可缓存后同步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权限隔离：按角色控制可见数据范围，地块负责人只看自己责任地块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性能：常用列表查询响应 &lt; 1.5 秒，单日订单量 ≤ 500 单场景下系统稳定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数据安全：每日自动备份，关键数据保留至少 3 年（合规与追溯要求）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可演进：架构支持后续叠加 IoT、AI 预警等智能化能力，不需推倒重来</w:t>
      </w:r>
    </w:p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二、Phase 1 MVP 范围界定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2.1 范围原则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MVP 原则：先跑通，再完善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三个月内必须交付一个「可在 1 个试点地块 + 1 个包装仓库 + 1 条销售线」上跑通的Plot → Batch → Inventory → Order 闭环。所有非闭环必需项一律放到 Phase 2。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2.2 范围清单（In Scope）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/>
          <w:sz w:val="22"/>
        </w:rPr>
        <w:t>PC 后台页面（8 个核心 + 4 个支撑）：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40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归属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地块管理 Plot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种植计划 Planting Plan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农事记录 Activity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采收记录（生成 Batch）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Harvest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分级 + 包装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Packhouse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库存管理 Inventory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Packhouse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订单管理 Order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Sales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出库管理 Fulfillment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Sales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客户管理 Customer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Master Data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作物/品种/投入品/包装规格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Master Data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用户/角色/权限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Settings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运营驾驶舱（简版）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Dashboard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</w:tbl>
    <w:p/>
    <w:p>
      <w:pPr>
        <w:spacing w:after="80" w:line="336" w:lineRule="auto"/>
      </w:pPr>
      <w:r>
        <w:rPr>
          <w:rFonts w:ascii="Microsoft YaHei" w:hAnsi="Microsoft YaHei" w:eastAsia="Microsoft YaHei"/>
          <w:b/>
          <w:sz w:val="22"/>
        </w:rPr>
        <w:t>移动端（工人小程序，3 个核心动作）：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农事记录录入（含拍照、投入品选择）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采收数量录入（关联地块、自动建议 Batch）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日报提交（可选，先做最简版）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2.3 不做清单（Out of Scope，留到 Phase 2/3）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质量与溯源系统（QC、农残、追溯报告页面）—— Phase 2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人员 KPI / 绩效系统 —— Phase 2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完整报表中心（6 类看板）—— Phase 2，仅做 Dashboard 简版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配送签收、车辆调度、司机端 —— Phase 2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客户/渠道查询端、对外溯源 H5 —— Phase 2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IoT 数据采集、AI 预测、自动预警 —— Phase 3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多农场/多组织、多语言、对外开放 API —— Phase 3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2.4 MVP 验收标准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[验收 1] 试点地块从「下种植计划」到「采收生成 Batch」全流程可在系统完成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[验收 2] 1 个采收 Batch 可拆分至 ≥ 2 个 SKU 入库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[验收 3] 销售订单可锁定库存、打印出库单、确认出库后库存自动扣减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[验收 4] 给定 Batch 号，能反查地块、种植计划、农事、投入品（追溯雏形）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[验收 5] 工人小程序在弱网下能缓存农事记录，恢复网络后自动同步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[验收 6] 权限：工人只能看到自己任务，地块负责人只能看责任地块的数据</w:t>
      </w:r>
    </w:p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三、推荐技术架构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3.1 选型原则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成熟稳定：成熟主流技术，避免实验性框架，3 年内不需大改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人才易招：技术栈在国内招聘市场供给充足，方便后续团队扩张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开发效率：3-5 人小团队，3 个月跑通 MVP，必须优先开发效率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移动端一码多端：节省前端人力，工人小程序与未来 App 共用代码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云原生友好：从一开始就用 Docker，方便后续扩容与 CI/CD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3.2 推荐技术栈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技术选型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选型理由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后端框架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Spring Boot 3 + MyBatis-Plus（Java 17）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国内最易招人；生态完善；Phase 2/3 微服务化平滑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PC 前端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Vue 3 + TypeScript + Element Plus + Vite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学习曲线低、组件库齐全；后台 CRUD 开发效率高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移动端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uni-app（Vue 语法）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一套代码出微信小程序 + H5 + App，节省前端人力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MySQL 8.0（主） + Redis 7（缓存/会话）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稳定可靠；Redis 用于会话、限流、热点缓存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文件存储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阿里云 OSS（或七牛云）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图片/检测报告/凭证存储，按量计费成本低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接口规范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RESTful + OpenAPI 3.0（Swagger）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前后端契约清晰，便于联调与移动端复用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权限框架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Spring Security + JWT + RBAC 模型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标准做法；按角色 + 数据范围（地块/组别）双维度控权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消息通知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微信小程序订阅消息 + 短信（阿里云）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工人端任务提醒、库存预警；短信备用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部署环境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阿里云 ECS（2–4 台） + Docker + Nginx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成本可控；Docker 镜像方便迁移；后续可平滑迁 K8s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CI/CD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GitLab CI 或 GitHub Actions + Docker Hub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自动构建/测试/部署；小团队也能享受工程化收益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监控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阿里云 ARMS / 云监控（或自建 Prometheus）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服务可用性、慢 SQL、错误率监控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3.3 备选方案（如团队背景不同）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6236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推荐替换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团队偏 Node.js / 前端栈强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NestJS（TypeScript）+ Prisma + PostgreSQL，前后端同语言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团队偏 Python / AI 储备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Django + DRF + PostgreSQL，便于 Phase 3 接入 AI 能力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想用钉钉/企微生态集成办公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钉钉宜搭 / 飞书多维表格做 MVP，3-4 周可验证业务流，但难承载 Phase 2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预算紧张，想用国产开源管理后台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若依（RuoYi-Vue 或 RuoYi-Cloud），可省 30-40% 后台脚手架开发量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我的最终推荐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Spring Boot + Vue 3 + uni-app + MySQL + 阿里云 OSS。理由：3-5 人能 hold 住、国内运维与招聘最容易、若依脚手架可白嫖大量基础后台代码，预计能省下 2-3 周开发量。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3.4 系统分层架构（落地版）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/>
          <w:sz w:val="22"/>
        </w:rPr>
        <w:t>分四层（与文档原架构对齐，但合并业务中台到应用层以适配小团队）：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【接入层】Nginx 反代、负载、HTTPS、静态资源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【应用层】Spring Boot 单体应用（Phase 1 不拆微服务），按 6 大业务模块组织代码包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【能力层】批次引擎、库存流转引擎、追溯查询引擎 —— 以 Service 模块实现，预留接口便于未来抽出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【数据层】MySQL 主库（事务） + Redis（缓存/分布式锁） + OSS（文件） + 日志库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为什么 Phase 1 不上微服务？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团队 5 人以内、QPS 远未达到拆分门槛，过早微服务化会带来调用链复杂、运维成本骤增、事务难处理三大问题。Phase 1 单体 + 模块化设计，Phase 2 视情况按「订单履约」「质量溯源」等高变化点抽出独立服务即可。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四、12 周迭代计划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4.1 总体节奏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02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核心目标</w:t>
            </w:r>
          </w:p>
        </w:tc>
        <w:tc>
          <w:tcPr>
            <w:tcW w:type="dxa" w:w="334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里程碑产出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 准备期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W1–W2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需求细化 + 设计 + 环境搭建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PRD 定稿、UI 设计稿、数据库 ER 图、脚手架可部署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主数据闭环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W3–W4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主数据 + 地块 + 种植计划 + 权限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可登录、可建主数据、可下种植计划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生产→批次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W5–W6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农事记录 + 采收 + Batch 引擎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采收即生成 Batch，可反查地块/农事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包装→库存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W7–W8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分级 + 包装 + 库存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Batch 可加工入库，库存按 SKU 可查可调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订单→出库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W9–W10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 + 订单 + 出库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订单锁库、出库扣减，全链路打通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移动端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工人小程序：农事 + 采收 + 日报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小程序上线，弱网可用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联调上线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W12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集成测试 + 试点部署 + 培训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试点地块/仓库上线，团队完成培训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4.2 每个 Sprint 详细任务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0（W1–W2）准备期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[PM] 与农场主、Packhouse 主管、销售各做 1 轮访谈，细化 PRD（重点：Batch 编码规则、库存口径）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[设计] PC 后台主流程交互原型 + 小程序原型；视觉风格定稿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数据库 ER 图设计、技术架构文档、若依脚手架定制（去掉无用模块）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Vue 3 项目脚手架、Element Plus 主题色配置、路由与权限框架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[运维] 阿里云资源采购、Docker 镜像仓库、GitLab/Git 仓库与分支策略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[全员] 评审 PRD 与设计稿，签字确认后冻结 MVP 范围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1（W3–W4）主数据 + 地块 + 计划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用户/角色/权限（RBAC）、登录/JWT、菜单接口、数据范围控制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主数据 CRUD：作物、品种、投入品、包装规格、客户类型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地块管理 + 种植计划（含状态机：计划/进行中/完成/取消）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登录页、主框架、用户/角色/菜单管理（直接用若依现成模块改名汉化）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主数据各 CRUD 列表 + 编辑弹窗；地块列表 + 详情页（生产台账时间线）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[测试] 测试用例编写；Sprint 末做模块验收测试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2（W5–W6）农事 + 采收 + Batch 引擎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农事记录模块 + 投入品消耗扣减逻辑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采收记录 → 自动调用 Batch 引擎生成批次号（编码规则：日期+地块+流水）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Batch 实体设计：来源（Plot/Crop/Harvest）、状态、可拆分/合并预留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追溯查询接口（v1）：通过 Batch 反查 Plot/Plan/Activity/Input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农事记录列表/新增（含投入品多选、用量、备注）；批次详情页（核心页面）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[里程碑] 端到端走查：从地块下计划 → 干农事 → 采收 → 生成 Batch 可通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3（W7–W8）包装 + 库存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分级模块（A/B/C 等级 + 各等级数量）、包装模块（Batch+等级+规格→ SKU）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库存流转引擎：入库、调整、报损、出库（出库下个 Sprint 联）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库存口径定义：可售、锁定（已下单未出库）、在途、报损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分级页（按 Batch）、包装页（生成 SKU 入库记录）、库存列表（多维筛选）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损耗管理页（手工录入或系统自动产生）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[里程碑] 一个 Batch 可经分级 → 包装 → 入库，库存按 SKU 可查可调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4（W9–W10）客户 + 订单 + 出库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客户管理（含联系人、地址簿）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订单模块（订单 → 订单行 → 库存锁定）、状态机：待审/待出/已出/已签/已退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出库模块：拣货、出库确认、库存扣减、追溯链路写入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Dashboard 简版接口：今日采收/出库/库存/订单 4 个指标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客户、订单、出库三大列表 + 详情；Dashboard 卡片页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[里程碑] 全链路打通：从订单下达 → 拣货 → 出库 → 库存扣减 → 可反查 Batch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5（W11）工人小程序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uni-app 项目搭建、登录、首页（我的任务）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农事录入页（含拍照、地理位置、投入品选择、离线缓存）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采收录入页（关联地块、数量、自动建议 Batch）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[前端] 日报提交（最简版：今日完成 / 问题 / 明日计划）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[后端] 小程序专用接口（轻量化、批量同步、版本管控）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4"/>
        </w:rPr>
        <w:t>Sprint 6（W12）联调 + 试点上线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[测试] 全链路回归、压力测试（模拟 100 用户 / 500 单日订单）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[运维] 生产环境部署、备份策略、监控告警上线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[全员] 试点培训：地块负责人 + Packhouse 主管 + 销售各 1 场，每场 2 小时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[PM] 准备试点期数据收集表，记录 bug、改进点、用户反馈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[里程碑] 试点上线，1 个地块 + 1 个仓库 + 1 条销售线在系统跑通真实业务</w:t>
      </w:r>
    </w:p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五、团队配置建议（3–5 人）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5.1 角色与人数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5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投入度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核心职责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产品/项目经理 (PM)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100%（全程）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需求细化、原型、排期、跨方沟通、试点推进；兼业务顾问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后端工程师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1–2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100%（全程）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API、数据库、引擎层、权限；1 人配置时建议偏资深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前端工程师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100%（全程）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Vue 3 后台 + uni-app 小程序；Sprint 5 集中做小程序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 / 运维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70%（W3 起 + W6 起 100%）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用例、回归、自动化脚本、部署、监控告警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UI 设计师（可选）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W1–W4 100%，后续按需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原型 + 视觉稿 + 小程序图标；可外包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5.2 两种典型配置方案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成员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适用场景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精简版 4 人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 PM + 1 后端 + 1 前端 + 1 测试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预算紧、业务相对清晰、PM 懂技术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后端单点风险高，PM 时间被业务沟通占满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稳健版 5 人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 PM + 2 后端 + 1 前端 + 1 测试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希望 3 个月内稳上线、为 Phase 2 储备人力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前端单点；建议外包 UI 设计 + 偶尔借调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推荐方案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建议从「稳健版 5 人」起步。后端 2 人并行做业务模块，能把 Sprint 2/3 的核心引擎（Batch、库存流转）做扎实；这两块是后续 3 年内最不能返工的部分。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5.3 协作机制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【每日】15 分钟站会，PM 主持，过昨天/今天/阻塞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【每周】周五下午做 Sprint 演示 + 农场主/Packhouse 主管参与，当周验收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【双周】Sprint 结束做回顾会，调整下一 Sprint 范围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【工具】Git/GitLab、Jira 或飞书任务、Confluence/飞书文档、企业微信/飞书群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【代码】Code Review 必做；主分支保护；CI 跑单元测试 + lint 通过才能合并</w:t>
      </w:r>
    </w:p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六、关键风险与对策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6.1 风险矩阵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102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可能性</w:t>
            </w:r>
          </w:p>
        </w:tc>
        <w:tc>
          <w:tcPr>
            <w:tcW w:type="dxa" w:w="1020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419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主数据口径未对齐（Batch 编码、库存口径）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Sprint 0 必须由农场主 + Packhouse 主管 + 销售三方书面确认；写入 PRD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试点用户（工人）不会用 / 不愿用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小程序极简化 ≤ 3 步；上线前 2 周开始培训；首月配 1 名地推驻场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弱网/离线导致一线数据丢失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小程序本地 IndexedDB 缓存 + 失败重试 + 服务端幂等接口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库存口径与实际盘点不一致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Sprint 3 必须设计「调整 + 留痕 + 审核」机制；上线后每周盘点对账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个月排期被业务变更打乱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MVP 范围用 PRD 冻结；变更走 Change Request，影响超过 2 人日的延后到 Phase 2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关键人员（后端 Tech Lead）离职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全员代码可读、文档化；Tech Lead 不持单点知识；招聘前考察是否长期意愿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云服务/网络合规问题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优先国内云厂商；数据保留与备份策略提前与法务确认（出口/隐私）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质量与溯源 Phase 1 不做，超市突然要求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Phase 1 已预留 Batch → QC 关联字段；如急需，可 2 周加做检测录入页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七、Phase 2 / Phase 3 演进路线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7.1 Phase 2（M4–M9，建议 6 个月）：管理能力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质量与溯源系统：QC 检测、农残检测、对外溯源 H5 页面（扫码可看）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人员与执行：分工管理、日报系统完整版、KPI 管理与计算引擎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报表中心：6 类看板上线，指标口径文档化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权限治理：操作日志、审计、关键动作审批流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配送与签收：司机端、电子签收、运输状态机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Dashboard 升级：从卡片到多图表多维度，支持自定义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7.2 Phase 3（M10–M18+）：智能升级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IoT 接入：土壤/气象/灌溉传感器，自动写入农事数据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自动预警：库存临期、订单超时、QC 异常、病虫害风险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AI 分析：产量预测、损耗根因、客户复购预测、采收时点建议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多农场/多组织：支持加盟农场、连锁仓库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对外开放：开放 API 给超市/电商系统直连，溯源数据上链（区块链可选）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7.3 架构演进节点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Phase 2 末期：按「订单履约」「质量溯源」抽出独立微服务；引入消息队列（RocketMQ/Kafka）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Phase 3 初期：上 K8s、上数据中台（数仓 + BI）、引入 AI 平台（自建或调用第三方）</w:t>
      </w:r>
    </w:p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八、下一步行动建议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8.1 立即可推进的 5 项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【本周】组建 PM + 后端 Tech Lead 2 人核心小组，启动 Sprint 0 准备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【本周】与农场主、Packhouse 主管、销售三方对齐：Batch 编码规则、库存口径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【下周】完成 PRD 细化 + 数据库 ER 图初稿；评审通过后冻结 MVP 范围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【下周】招聘前端 1 人 + 测试 1 人；UI 设计可外包或借调（找过农业项目经验更佳）</w:t>
      </w:r>
    </w:p>
    <w:p>
      <w:pPr>
        <w:pStyle w:val="ListBullet"/>
        <w:spacing w:after="40" w:line="324" w:lineRule="auto"/>
        <w:ind w:left="454"/>
      </w:pPr>
      <w:r>
        <w:rPr>
          <w:rFonts w:ascii="Microsoft YaHei" w:hAnsi="Microsoft YaHei" w:eastAsia="Microsoft YaHei"/>
          <w:b w:val="0"/>
          <w:sz w:val="22"/>
        </w:rPr>
        <w:t>【两周内】采购阿里云资源、搭建 Git/CI/CD/镜像仓库、完成脚手架可部署 demo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8.2 决策待办（建议本周决定）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311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建议方向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决策人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技术栈是否锁定 Spring Boot + Vue + uni-app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建议锁定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项目负责人 + Tech Lead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是否使用若依脚手架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建议使用（省 2-3 周）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 Lead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云厂商选阿里云还是腾讯云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阿里云（社区/文档更全）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运维 + 财务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小程序走微信还是 H5 + App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微信小程序优先（用户习惯）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PM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试点地块与仓库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选最配合的 1 地块 + 1 仓库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农场主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UI 设计自招还是外包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外包（短期需求）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PM + 财务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5B6"/>
          <w:sz w:val="28"/>
        </w:rPr>
        <w:t>8.3 成功标准回顾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7F0F9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Phase 1 MVP 成功定义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三个月后，至少 1 个地块的种植—采收—包装—库存—订单—出库全流程在系统中可执行；工人在小程序录农事被采纳成为日常习惯；管理者每天能看到驾驶舱基础数据；给定 Batch 号能反查到源头农事记录。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附录 A：MVP 数据模型核心表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主表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关键字段</w:t>
            </w:r>
          </w:p>
        </w:tc>
        <w:tc>
          <w:tcPr>
            <w:tcW w:type="dxa" w:w="3572"/>
            <w:shd w:val="clear" w:color="auto" w:fill="2E75B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plot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code, name, area, owner_id,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地块基础信息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crop / variety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name, code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作物与品种字典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planting_plan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plot_id, crop_id, variety_id, plan_start, plan_harvest,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种植计划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activity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plot_id, plan_id, type, operator_id, occur_date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农事记录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activity_input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activity_id, input_id, qty, unit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农事-投入品多对多明细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input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name, type, unit, supplier, safety_days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投入品主数据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harvest_record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plot_id, plan_id, batch_id, harvest_date, qty_kg, operator_id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采收记录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batch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code, plot_id, crop_id, variety_id, harvest_date,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批次（核心主键）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grading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batch_id, grade, qty_kg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分级结果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packing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batch_id, grade, spec_id, qty_units, packed_at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包装记录（产出 SKU）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inventory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sku_id, batch_id, grade, qty_avail, qty_locked, location_id,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库存（带批次）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loss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batch_id, stage, reason, qty, occur_at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损耗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customer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name, type, contact, address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sales_order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code, customer_id, amount, delivery_date,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销售订单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order_item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order_id, sku_id, inventory_id, qty, price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订单行（含库存锁定）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fulfillment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order_id, picker_id, ship_at,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staff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id, name, role_id, phone, 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员工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sys_user / role / menu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 RBAC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用户权限（用若依现成）</w:t>
            </w:r>
          </w:p>
        </w:tc>
      </w:tr>
    </w:tbl>
    <w:p/>
    <w:p>
      <w:pPr>
        <w:spacing w:before="360" w:after="160"/>
        <w:pBdr>
          <w:bottom w:val="single" w:sz="12" w:color="2E75B6"/>
        </w:pBdr>
      </w:pPr>
      <w:r>
        <w:rPr>
          <w:rFonts w:ascii="Microsoft YaHei" w:hAnsi="Microsoft YaHei" w:eastAsia="Microsoft YaHei"/>
          <w:b/>
          <w:color w:val="1F4E79"/>
          <w:sz w:val="36"/>
        </w:rPr>
        <w:t>附录 B：建议的项目目录结构</w:t>
      </w:r>
    </w:p>
    <w:p>
      <w:pPr>
        <w:spacing w:after="80" w:line="336" w:lineRule="auto"/>
      </w:pPr>
      <w:r>
        <w:rPr>
          <w:rFonts w:ascii="Microsoft YaHei" w:hAnsi="Microsoft YaHei" w:eastAsia="Microsoft YaHei"/>
          <w:b/>
          <w:sz w:val="22"/>
        </w:rPr>
        <w:t>后端（Spring Boot）按业务模块切包，便于 Phase 2 拆分微服务：</w:t>
      </w:r>
    </w:p>
    <w:p>
      <w:pPr>
        <w:ind w:left="283"/>
      </w:pPr>
      <w:r>
        <w:rPr>
          <w:rFonts w:ascii="Consolas" w:hAnsi="Consolas" w:eastAsia="Consolas"/>
          <w:b w:val="0"/>
          <w:sz w:val="20"/>
        </w:rPr>
        <w:t>alberts-farm/</w:t>
        <w:br/>
        <w:t>├── common/             # 通用工具、异常、响应封装</w:t>
        <w:br/>
        <w:t>├── framework/          # 安全、权限、过滤器、AOP</w:t>
        <w:br/>
        <w:t>├── system/             # 用户/角色/菜单/字典（RBAC）</w:t>
        <w:br/>
        <w:t>├── production/         # 地块/计划/农事/投入品</w:t>
        <w:br/>
        <w:t>├── harvest/            # 采收/批次引擎</w:t>
        <w:br/>
        <w:t>├── packhouse/          # 分级/包装/库存/损耗</w:t>
        <w:br/>
        <w:t>├── sales/              # 客户/订单/出库</w:t>
        <w:br/>
        <w:t>├── traceability/       # 追溯查询（跨模块查询）</w:t>
        <w:br/>
        <w:t>├── dashboard/          # 驾驶舱指标聚合</w:t>
        <w:br/>
        <w:t>└── mobile/             # 小程序专用接口（轻量、批量）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